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/>
          <w:sz w:val="32"/>
        </w:rPr>
        <w:t>项目周记</w:t>
      </w:r>
    </w:p>
    <w:p>
      <w:r>
        <w:t>日期：2026-04-10</w:t>
      </w:r>
    </w:p>
    <w:p>
      <w:r>
        <w:t>本周主要是在做第二版，核心目标不是加更多功能，而是解决第一版处理太慢的问题。第一版虽然能跑通，但基本上是整段视频都走视频理解，视频一长，处理时间就会很久，所以老师没有通过。</w:t>
      </w:r>
    </w:p>
    <w:p>
      <w:r>
        <w:t>第二版这次做的调整比较明确，就是拆成两个通道：</w:t>
      </w:r>
    </w:p>
    <w:p>
      <w:r>
        <w:t>1. OCR 通道：先把画面里的文字提出来，做第一轮快速筛选。</w:t>
      </w:r>
    </w:p>
    <w:p>
      <w:r>
        <w:t>2. 视频理解通道：再对筛出来的可疑内容做进一步分析。</w:t>
      </w:r>
    </w:p>
    <w:p>
      <w:r>
        <w:t>这样就不用一开始把所有内容都走慢流程，整体思路比第一版更适合实际使用。</w:t>
      </w:r>
    </w:p>
    <w:p>
      <w:r>
        <w:t>和第一版相比，这一版主要有几个改动：</w:t>
      </w:r>
    </w:p>
    <w:p>
      <w:r>
        <w:t>1. 从单通道改成双通道，处理逻辑更清楚。</w:t>
      </w:r>
    </w:p>
    <w:p>
      <w:r>
        <w:t>2. 处理任务放到后台队列里，不会一直卡住请求。</w:t>
      </w:r>
    </w:p>
    <w:p>
      <w:r>
        <w:t>3. 前端能看到任务进度，知道现在处理到了哪一步。</w:t>
      </w:r>
    </w:p>
    <w:p>
      <w:r>
        <w:t>4. 修掉了几个影响使用的问题，结果现在可以正常保存和检索。</w:t>
      </w:r>
    </w:p>
    <w:p>
      <w:r>
        <w:t>目前已经做到的内容：</w:t>
      </w:r>
    </w:p>
    <w:p>
      <w:r>
        <w:t>1. 可以导入视频并自动处理。</w:t>
      </w:r>
    </w:p>
    <w:p>
      <w:r>
        <w:t>2. 可以先用 OCR 做快速筛选，再用视频理解继续分析。</w:t>
      </w:r>
    </w:p>
    <w:p>
      <w:r>
        <w:t>3. 可以搜索命中结果，查看对应画面和任务状态。</w:t>
      </w:r>
    </w:p>
    <w:p>
      <w:r>
        <w:t>4. 目前基础流程已经能正常跑通。</w:t>
      </w:r>
    </w:p>
    <w:p>
      <w:r>
        <w:t>目前还没有做到的内容：</w:t>
      </w:r>
    </w:p>
    <w:p>
      <w:r>
        <w:t>1. 还没有整理出特别完整的速度对比数据。</w:t>
      </w:r>
    </w:p>
    <w:p>
      <w:r>
        <w:t>2. 还需要用更多真实视频继续测试准确率。</w:t>
      </w:r>
    </w:p>
    <w:p>
      <w:r>
        <w:t>3. 自动生成审查报告这类功能还没有补上。</w:t>
      </w:r>
    </w:p>
    <w:p>
      <w:r>
        <w:t>总体来说，第二版最重要的进步就是方向改对了。第一版的问题是太慢，第二版开始把速度和分析效果分开处理，所以现在已经比第一版更接近能实际使用的状态。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